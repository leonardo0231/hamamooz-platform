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Official student report</w:t>
      </w:r>
    </w:p>
    <w:p>
      <w:pPr>
        <w:jc w:val="center"/>
      </w:pPr>
      <w:r>
        <w:t>Official student report</w:t>
      </w:r>
    </w:p>
    <w:p>
      <w:r>
        <w:rPr>
          <w:b w:val="0"/>
        </w:rPr>
        <w:t>{% for report in reports %}</w:t>
      </w:r>
    </w:p>
    <w:p>
      <w:r>
        <w:rPr>
          <w:b w:val="0"/>
        </w:rPr>
        <w:t>{% if "student_identity" in blocks %}</w:t>
      </w:r>
    </w:p>
    <w:p>
      <w:r>
        <w:rPr>
          <w:b/>
        </w:rPr>
        <w:t>Student: {{ report.student.full_name }}</w:t>
      </w:r>
    </w:p>
    <w:p>
      <w:r>
        <w:rPr>
          <w:b w:val="0"/>
        </w:rPr>
        <w:t>Student number: {{ report.student.student_number }}</w:t>
      </w:r>
    </w:p>
    <w:p>
      <w:r>
        <w:rPr>
          <w:b w:val="0"/>
        </w:rPr>
        <w:t>Academic year: {{ report.academic.year }} · Term: {{ report.academic.term }}</w:t>
      </w:r>
    </w:p>
    <w:p>
      <w:r>
        <w:rPr>
          <w:b w:val="0"/>
        </w:rPr>
        <w:t>Grade: {{ report.academic.grade }} · Class: {{ report.academic.class }}</w:t>
      </w:r>
    </w:p>
    <w:p>
      <w:r>
        <w:rPr>
          <w:b w:val="0"/>
        </w:rPr>
        <w:t>Overall average: {{ report.summary.average }} · Class rank: {{ report.summary.class_rank }}</w:t>
      </w:r>
    </w:p>
    <w:p>
      <w:r>
        <w:rPr>
          <w:b w:val="0"/>
        </w:rPr>
        <w:t>{% endif %}</w:t>
      </w:r>
    </w:p>
    <w:p>
      <w:r>
        <w:rPr>
          <w:b w:val="0"/>
        </w:rPr>
        <w:t>{% if "academic_summary" in blocks %}</w:t>
      </w:r>
    </w:p>
    <w:p>
      <w:pPr>
        <w:pStyle w:val="Heading1"/>
      </w:pPr>
      <w:r>
        <w:t>Academic summary</w:t>
      </w:r>
    </w:p>
    <w:p>
      <w:r>
        <w:rPr>
          <w:b w:val="0"/>
        </w:rPr>
        <w:t>{% if overrides.academic_summary %}</w:t>
      </w:r>
    </w:p>
    <w:p>
      <w:r>
        <w:rPr>
          <w:b w:val="0"/>
        </w:rPr>
        <w:t>{{ overrides.academic_summary }}</w:t>
      </w:r>
    </w:p>
    <w:p>
      <w:r>
        <w:rPr>
          <w:b w:val="0"/>
        </w:rPr>
        <w:t>{% else %}</w:t>
      </w:r>
    </w:p>
    <w:p>
      <w:r>
        <w:rPr>
          <w:b w:val="0"/>
        </w:rPr>
        <w:t>{% for subject in report.subjects %}</w:t>
      </w:r>
    </w:p>
    <w:p>
      <w:r>
        <w:rPr>
          <w:b w:val="0"/>
        </w:rPr>
        <w:t>{{ subject.title }} — Average: {{ subject.average }} — Status: {{ subject.passed }}</w:t>
      </w:r>
    </w:p>
    <w:p>
      <w:r>
        <w:rPr>
          <w:b w:val="0"/>
        </w:rPr>
        <w:t>{% endfor %}</w:t>
      </w:r>
    </w:p>
    <w:p>
      <w:r>
        <w:rPr>
          <w:b w:val="0"/>
        </w:rPr>
        <w:t>{% endif %}</w:t>
      </w:r>
    </w:p>
    <w:p>
      <w:r>
        <w:rPr>
          <w:b w:val="0"/>
        </w:rPr>
        <w:t>{% endif %}</w:t>
      </w:r>
    </w:p>
    <w:p>
      <w:r>
        <w:rPr>
          <w:b w:val="0"/>
        </w:rPr>
        <w:t>{% if "attendance_summary" in blocks %}</w:t>
      </w:r>
    </w:p>
    <w:p>
      <w:pPr>
        <w:pStyle w:val="Heading1"/>
      </w:pPr>
      <w:r>
        <w:t>Attendance</w:t>
      </w:r>
    </w:p>
    <w:p>
      <w:r>
        <w:rPr>
          <w:b w:val="0"/>
        </w:rPr>
        <w:t>Finalized sessions: {{ report.product_context.attendance.finalized_session_count }}</w:t>
      </w:r>
    </w:p>
    <w:p>
      <w:r>
        <w:rPr>
          <w:b w:val="0"/>
        </w:rPr>
        <w:t>Unexcused absences: {{ report.product_context.attendance.unexcused_absence_count }}</w:t>
      </w:r>
    </w:p>
    <w:p>
      <w:r>
        <w:rPr>
          <w:b w:val="0"/>
        </w:rPr>
        <w:t>{% endif %}</w:t>
      </w:r>
    </w:p>
    <w:p>
      <w:r>
        <w:rPr>
          <w:b w:val="0"/>
        </w:rPr>
        <w:t>{% if "recommendations" in blocks %}</w:t>
      </w:r>
    </w:p>
    <w:p>
      <w:pPr>
        <w:pStyle w:val="Heading1"/>
      </w:pPr>
      <w:r>
        <w:t>Approved recommendations</w:t>
      </w:r>
    </w:p>
    <w:p>
      <w:r>
        <w:rPr>
          <w:b w:val="0"/>
        </w:rPr>
        <w:t>{% if overrides.recommendations %}</w:t>
      </w:r>
    </w:p>
    <w:p>
      <w:r>
        <w:rPr>
          <w:b w:val="0"/>
        </w:rPr>
        <w:t>{{ overrides.recommendations }}</w:t>
      </w:r>
    </w:p>
    <w:p>
      <w:r>
        <w:rPr>
          <w:b w:val="0"/>
        </w:rPr>
        <w:t>{% else %}</w:t>
      </w:r>
    </w:p>
    <w:p>
      <w:r>
        <w:rPr>
          <w:b w:val="0"/>
        </w:rPr>
        <w:t>{% for recommendation in report.product_context.approved_recommendations %}</w:t>
      </w:r>
    </w:p>
    <w:p>
      <w:r>
        <w:rPr>
          <w:b w:val="0"/>
        </w:rPr>
        <w:t>{{ recommendation.approved_text }}</w:t>
      </w:r>
    </w:p>
    <w:p>
      <w:r>
        <w:rPr>
          <w:b w:val="0"/>
        </w:rPr>
        <w:t>{% endfor %}</w:t>
      </w:r>
    </w:p>
    <w:p>
      <w:r>
        <w:rPr>
          <w:b w:val="0"/>
        </w:rPr>
        <w:t>{% endif %}</w:t>
      </w:r>
    </w:p>
    <w:p>
      <w:r>
        <w:rPr>
          <w:b w:val="0"/>
        </w:rPr>
        <w:t>{% endif %}</w:t>
      </w:r>
    </w:p>
    <w:p>
      <w:r>
        <w:rPr>
          <w:b w:val="0"/>
        </w:rPr>
        <w:t>{% endfor %}</w:t>
      </w:r>
    </w:p>
    <w:p>
      <w:r>
        <w:t>Generated from a frozen, approved report snapshot.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